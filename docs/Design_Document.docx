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D7A0" w14:textId="77777777" w:rsidR="00CF54F3" w:rsidRDefault="00000000">
      <w:pPr>
        <w:jc w:val="center"/>
      </w:pPr>
      <w:r>
        <w:rPr>
          <w:b/>
          <w:color w:val="003366"/>
          <w:sz w:val="48"/>
        </w:rPr>
        <w:t>Design Document</w:t>
      </w:r>
    </w:p>
    <w:p w14:paraId="16C2B92B" w14:textId="77777777" w:rsidR="00CF54F3" w:rsidRDefault="00000000">
      <w:pPr>
        <w:jc w:val="center"/>
      </w:pPr>
      <w:r>
        <w:rPr>
          <w:color w:val="666666"/>
          <w:sz w:val="32"/>
        </w:rPr>
        <w:t>Codebase Analysis Agent System</w:t>
      </w:r>
    </w:p>
    <w:p w14:paraId="47466842" w14:textId="77777777" w:rsidR="00CF54F3" w:rsidRDefault="00000000">
      <w:pPr>
        <w:jc w:val="center"/>
      </w:pPr>
      <w:r>
        <w:rPr>
          <w:i/>
          <w:sz w:val="24"/>
        </w:rPr>
        <w:t>Version 1.0.0</w:t>
      </w:r>
    </w:p>
    <w:p w14:paraId="731A8A4F" w14:textId="77777777" w:rsidR="00CF54F3" w:rsidRDefault="00000000">
      <w:pPr>
        <w:jc w:val="center"/>
      </w:pPr>
      <w:r>
        <w:t>March 18, 2026</w:t>
      </w:r>
    </w:p>
    <w:p w14:paraId="5C38ECD6" w14:textId="77777777" w:rsidR="00CF54F3" w:rsidRDefault="00000000">
      <w:r>
        <w:br w:type="page"/>
      </w:r>
    </w:p>
    <w:p w14:paraId="0EE2BC90" w14:textId="77777777" w:rsidR="00CF54F3" w:rsidRDefault="00000000">
      <w:pPr>
        <w:pStyle w:val="Heading1"/>
      </w:pPr>
      <w:r>
        <w:lastRenderedPageBreak/>
        <w:t>Table of Contents</w:t>
      </w:r>
    </w:p>
    <w:p w14:paraId="2B68AC97" w14:textId="77777777" w:rsidR="00CF54F3" w:rsidRDefault="00000000">
      <w:r>
        <w:t>(To be updated automatically in Word)</w:t>
      </w:r>
    </w:p>
    <w:p w14:paraId="69B1F33F" w14:textId="77777777" w:rsidR="00CF54F3" w:rsidRDefault="00000000">
      <w:r>
        <w:br w:type="page"/>
      </w:r>
    </w:p>
    <w:p w14:paraId="6ACDA248" w14:textId="77777777" w:rsidR="00CF54F3" w:rsidRDefault="00000000">
      <w:pPr>
        <w:pStyle w:val="Heading1"/>
      </w:pPr>
      <w:r>
        <w:lastRenderedPageBreak/>
        <w:t>1. System Architecture</w:t>
      </w:r>
    </w:p>
    <w:p w14:paraId="6DD7A1A9" w14:textId="77777777" w:rsidR="00CF54F3" w:rsidRDefault="00000000">
      <w:pPr>
        <w:pStyle w:val="Heading2"/>
      </w:pPr>
      <w:r>
        <w:t>1.1 High-Level Architecture</w:t>
      </w:r>
    </w:p>
    <w:p w14:paraId="0461B3D4" w14:textId="77777777" w:rsidR="00CF54F3" w:rsidRDefault="00000000">
      <w:r>
        <w:t>The system follows a layered architecture with clear separation of concerns:</w:t>
      </w:r>
    </w:p>
    <w:p w14:paraId="333C80FE" w14:textId="77777777" w:rsidR="00CF54F3" w:rsidRDefault="00000000">
      <w:pPr>
        <w:pStyle w:val="ListBullet"/>
      </w:pPr>
      <w:r>
        <w:t>• Frontend Layer: Next.js 14+ with React, TypeScript, and Tailwind CSS</w:t>
      </w:r>
    </w:p>
    <w:p w14:paraId="332D53DC" w14:textId="77777777" w:rsidR="00CF54F3" w:rsidRDefault="00000000">
      <w:pPr>
        <w:pStyle w:val="ListBullet"/>
      </w:pPr>
      <w:r>
        <w:t>• API Gateway Layer: FastAPI with CORS, rate limiting, and authentication</w:t>
      </w:r>
    </w:p>
    <w:p w14:paraId="6CF6F29D" w14:textId="77777777" w:rsidR="00CF54F3" w:rsidRDefault="00000000">
      <w:pPr>
        <w:pStyle w:val="ListBullet"/>
      </w:pPr>
      <w:r>
        <w:t>• Business Logic Layer: Agent Orchestrator and Core Services</w:t>
      </w:r>
    </w:p>
    <w:p w14:paraId="58C66D1D" w14:textId="77777777" w:rsidR="00CF54F3" w:rsidRDefault="00000000">
      <w:pPr>
        <w:pStyle w:val="ListBullet"/>
      </w:pPr>
      <w:r>
        <w:t>• Data Layer: Neo4j, PostgreSQL, and Redis</w:t>
      </w:r>
    </w:p>
    <w:p w14:paraId="4F54E9F2" w14:textId="77777777" w:rsidR="00CF54F3" w:rsidRDefault="00000000">
      <w:pPr>
        <w:pStyle w:val="Heading2"/>
      </w:pPr>
      <w:r>
        <w:t>1.2 Component Architecture</w:t>
      </w:r>
    </w:p>
    <w:p w14:paraId="079FBEC9" w14:textId="77777777" w:rsidR="00CF54F3" w:rsidRDefault="00000000">
      <w:pPr>
        <w:pStyle w:val="Heading3"/>
      </w:pPr>
      <w:r>
        <w:t>Backend Components</w:t>
      </w:r>
    </w:p>
    <w:p w14:paraId="1666DEA4" w14:textId="77777777" w:rsidR="00CF54F3" w:rsidRDefault="00000000">
      <w:r>
        <w:rPr>
          <w:b/>
        </w:rPr>
        <w:t xml:space="preserve">API Layer (backend/api/): </w:t>
      </w:r>
      <w:r>
        <w:t>RESTful endpoints, middleware for rate limiting/CORS/authentication, Pydantic models for validation</w:t>
      </w:r>
    </w:p>
    <w:p w14:paraId="03780735" w14:textId="77777777" w:rsidR="00CF54F3" w:rsidRDefault="00000000">
      <w:r>
        <w:rPr>
          <w:b/>
        </w:rPr>
        <w:t xml:space="preserve">Agent Layer (backend/agents/): </w:t>
      </w:r>
      <w:r>
        <w:t>Base Agent abstract class, specialized agents for each analysis task, AgentState for execution context</w:t>
      </w:r>
    </w:p>
    <w:p w14:paraId="2EB936A0" w14:textId="77777777" w:rsidR="00CF54F3" w:rsidRDefault="00000000">
      <w:r>
        <w:rPr>
          <w:b/>
        </w:rPr>
        <w:t xml:space="preserve">Service Layer (backend/services/): </w:t>
      </w:r>
      <w:r>
        <w:t>Repository Manager, Code Parser, Dependency Analyzer, Graph Service, Impact Engine, Cache Service, Agent Orchestrator</w:t>
      </w:r>
    </w:p>
    <w:p w14:paraId="12715EB6" w14:textId="77777777" w:rsidR="00CF54F3" w:rsidRDefault="00000000">
      <w:r>
        <w:rPr>
          <w:b/>
        </w:rPr>
        <w:t xml:space="preserve">Parser Layer (backend/parsers/): </w:t>
      </w:r>
      <w:r>
        <w:t>Base Parser interface, language-specific parsers for Python, JavaScript, Java</w:t>
      </w:r>
    </w:p>
    <w:p w14:paraId="224B23A4" w14:textId="77777777" w:rsidR="00CF54F3" w:rsidRDefault="00000000">
      <w:r>
        <w:rPr>
          <w:b/>
        </w:rPr>
        <w:t xml:space="preserve">Core Layer (backend/core/): </w:t>
      </w:r>
      <w:r>
        <w:t>Configuration management, database connections, security, logging, monitoring</w:t>
      </w:r>
    </w:p>
    <w:p w14:paraId="37A314E8" w14:textId="77777777" w:rsidR="00CF54F3" w:rsidRDefault="00000000">
      <w:pPr>
        <w:pStyle w:val="Heading3"/>
      </w:pPr>
      <w:r>
        <w:t>Frontend Components</w:t>
      </w:r>
    </w:p>
    <w:p w14:paraId="0665E951" w14:textId="77777777" w:rsidR="00CF54F3" w:rsidRDefault="00000000">
      <w:r>
        <w:rPr>
          <w:b/>
        </w:rPr>
        <w:t xml:space="preserve">Pages (frontend/app/): </w:t>
      </w:r>
      <w:r>
        <w:t>Dashboard, Dependency Graph, Services, Impact Analysis, Agent Status</w:t>
      </w:r>
    </w:p>
    <w:p w14:paraId="0EB48486" w14:textId="77777777" w:rsidR="00CF54F3" w:rsidRDefault="00000000">
      <w:r>
        <w:rPr>
          <w:b/>
        </w:rPr>
        <w:t xml:space="preserve">Components (frontend/components/): </w:t>
      </w:r>
      <w:r>
        <w:t>Reusable React components, UI components, Graph components with React Flow</w:t>
      </w:r>
    </w:p>
    <w:p w14:paraId="3E4CAFB8" w14:textId="77777777" w:rsidR="00CF54F3" w:rsidRDefault="00000000">
      <w:r>
        <w:rPr>
          <w:b/>
        </w:rPr>
        <w:t xml:space="preserve">Lib (frontend/lib/): </w:t>
      </w:r>
      <w:r>
        <w:t>API client based on Axios, utility functions</w:t>
      </w:r>
    </w:p>
    <w:p w14:paraId="1EFDF1AC" w14:textId="77777777" w:rsidR="00CF54F3" w:rsidRDefault="00000000">
      <w:pPr>
        <w:pStyle w:val="Heading2"/>
      </w:pPr>
      <w:r>
        <w:t>1.3 Data Model</w:t>
      </w:r>
    </w:p>
    <w:p w14:paraId="0F2D266F" w14:textId="77777777" w:rsidR="00CF54F3" w:rsidRDefault="00000000">
      <w:pPr>
        <w:pStyle w:val="Heading3"/>
      </w:pPr>
      <w:r>
        <w:t>Neo4j Graph Model</w:t>
      </w:r>
    </w:p>
    <w:p w14:paraId="522826B9" w14:textId="77777777" w:rsidR="00CF54F3" w:rsidRDefault="00000000">
      <w:r>
        <w:t>The graph database stores the following relationships:</w:t>
      </w:r>
    </w:p>
    <w:p w14:paraId="69625C19" w14:textId="77777777" w:rsidR="00CF54F3" w:rsidRDefault="00000000">
      <w:pPr>
        <w:pStyle w:val="ListBullet"/>
      </w:pPr>
      <w:r>
        <w:t>• (Service)-[:DEPENDS_ON]-&gt;(Service)</w:t>
      </w:r>
    </w:p>
    <w:p w14:paraId="7D742390" w14:textId="77777777" w:rsidR="00CF54F3" w:rsidRDefault="00000000">
      <w:pPr>
        <w:pStyle w:val="ListBullet"/>
      </w:pPr>
      <w:r>
        <w:t>• (Service)-[:CALLS_API]-&gt;(APIEndpoint)</w:t>
      </w:r>
    </w:p>
    <w:p w14:paraId="6B854E82" w14:textId="77777777" w:rsidR="00CF54F3" w:rsidRDefault="00000000">
      <w:pPr>
        <w:pStyle w:val="ListBullet"/>
      </w:pPr>
      <w:r>
        <w:t>• (Service)-[:USES_DB]-&gt;(Database)</w:t>
      </w:r>
    </w:p>
    <w:p w14:paraId="7421D386" w14:textId="77777777" w:rsidR="00CF54F3" w:rsidRDefault="00000000">
      <w:pPr>
        <w:pStyle w:val="ListBullet"/>
      </w:pPr>
      <w:r>
        <w:lastRenderedPageBreak/>
        <w:t>• (Service)-[:PUBLISHES_TO]-&gt;(MessageQueue)</w:t>
      </w:r>
    </w:p>
    <w:p w14:paraId="50BCB716" w14:textId="77777777" w:rsidR="00CF54F3" w:rsidRDefault="00000000">
      <w:pPr>
        <w:pStyle w:val="ListBullet"/>
      </w:pPr>
      <w:r>
        <w:t>• (File)-[:BELONGS_TO]-&gt;(Service)</w:t>
      </w:r>
    </w:p>
    <w:p w14:paraId="72C8A71F" w14:textId="77777777" w:rsidR="00CF54F3" w:rsidRDefault="00000000">
      <w:pPr>
        <w:pStyle w:val="ListBullet"/>
      </w:pPr>
      <w:r>
        <w:t>• (Function)-[:DEFINED_IN]-&gt;(File)</w:t>
      </w:r>
    </w:p>
    <w:p w14:paraId="16C05231" w14:textId="77777777" w:rsidR="00CF54F3" w:rsidRDefault="00000000">
      <w:pPr>
        <w:pStyle w:val="ListBullet"/>
      </w:pPr>
      <w:r>
        <w:t>• (Function)-[:CALLS]-&gt;(Function)</w:t>
      </w:r>
    </w:p>
    <w:p w14:paraId="6B1DD413" w14:textId="77777777" w:rsidR="00CF54F3" w:rsidRDefault="00000000">
      <w:pPr>
        <w:pStyle w:val="Heading3"/>
      </w:pPr>
      <w:r>
        <w:t>PostgreSQL Schema</w:t>
      </w:r>
    </w:p>
    <w:p w14:paraId="725DD888" w14:textId="77777777" w:rsidR="00CF54F3" w:rsidRDefault="00000000">
      <w:pPr>
        <w:pStyle w:val="ListBullet"/>
      </w:pPr>
      <w:r>
        <w:t>• repositories: Repository metadata</w:t>
      </w:r>
    </w:p>
    <w:p w14:paraId="1548CE86" w14:textId="77777777" w:rsidR="00CF54F3" w:rsidRDefault="00000000">
      <w:pPr>
        <w:pStyle w:val="ListBullet"/>
      </w:pPr>
      <w:r>
        <w:t>• analysis_runs: Analysis execution history</w:t>
      </w:r>
    </w:p>
    <w:p w14:paraId="25279A90" w14:textId="77777777" w:rsidR="00CF54F3" w:rsidRDefault="00000000">
      <w:pPr>
        <w:pStyle w:val="ListBullet"/>
      </w:pPr>
      <w:r>
        <w:t>• services: Service inventory</w:t>
      </w:r>
    </w:p>
    <w:p w14:paraId="7B613C68" w14:textId="77777777" w:rsidR="00CF54F3" w:rsidRDefault="00000000">
      <w:pPr>
        <w:pStyle w:val="ListBullet"/>
      </w:pPr>
      <w:r>
        <w:t>• documentation: Generated documentation</w:t>
      </w:r>
    </w:p>
    <w:p w14:paraId="5C576787" w14:textId="77777777" w:rsidR="00CF54F3" w:rsidRDefault="00000000">
      <w:pPr>
        <w:pStyle w:val="ListBullet"/>
      </w:pPr>
      <w:r>
        <w:t>• impact_analyses: Impact analysis results</w:t>
      </w:r>
    </w:p>
    <w:p w14:paraId="202B88BA" w14:textId="77777777" w:rsidR="00CF54F3" w:rsidRDefault="00000000">
      <w:pPr>
        <w:pStyle w:val="ListBullet"/>
      </w:pPr>
      <w:r>
        <w:t>• human_reviews: Human review checkpoints</w:t>
      </w:r>
    </w:p>
    <w:p w14:paraId="41290383" w14:textId="77777777" w:rsidR="00CF54F3" w:rsidRDefault="00000000">
      <w:pPr>
        <w:pStyle w:val="Heading1"/>
      </w:pPr>
      <w:r>
        <w:t>2. Design Patterns</w:t>
      </w:r>
    </w:p>
    <w:p w14:paraId="5D789E6A" w14:textId="77777777" w:rsidR="00CF54F3" w:rsidRDefault="00000000">
      <w:r>
        <w:rPr>
          <w:b/>
        </w:rPr>
        <w:t xml:space="preserve">Agent Pattern: </w:t>
      </w:r>
      <w:r>
        <w:t>Each agent is a specialized component with single responsibility. Agents communicate through shared state (AgentState). Orchestrator coordinates agent execution sequence.</w:t>
      </w:r>
    </w:p>
    <w:p w14:paraId="776242F0" w14:textId="77777777" w:rsidR="00CF54F3" w:rsidRDefault="00000000">
      <w:r>
        <w:rPr>
          <w:b/>
        </w:rPr>
        <w:t xml:space="preserve">Service Layer Pattern: </w:t>
      </w:r>
      <w:r>
        <w:t>Business logic separated from API layer. Services are stateless and reusable. Clear separation of concerns.</w:t>
      </w:r>
    </w:p>
    <w:p w14:paraId="0FAEE9C0" w14:textId="77777777" w:rsidR="00CF54F3" w:rsidRDefault="00000000">
      <w:r>
        <w:rPr>
          <w:b/>
        </w:rPr>
        <w:t xml:space="preserve">Repository Pattern: </w:t>
      </w:r>
      <w:r>
        <w:t>Database access abstracted through services. Models define data structure. Easy to swap database implementations.</w:t>
      </w:r>
    </w:p>
    <w:p w14:paraId="444A2844" w14:textId="77777777" w:rsidR="00CF54F3" w:rsidRDefault="00000000">
      <w:r>
        <w:rPr>
          <w:b/>
        </w:rPr>
        <w:t xml:space="preserve">Strategy Pattern: </w:t>
      </w:r>
      <w:r>
        <w:t>Parser selection based on file type. Different parsing strategies for different languages.</w:t>
      </w:r>
    </w:p>
    <w:p w14:paraId="6BF79769" w14:textId="77777777" w:rsidR="00CF54F3" w:rsidRDefault="00000000">
      <w:r>
        <w:rPr>
          <w:b/>
        </w:rPr>
        <w:t xml:space="preserve">Observer Pattern (Future): </w:t>
      </w:r>
      <w:r>
        <w:t>Real-time status updates via WebSockets. Event-driven architecture for agent completion.</w:t>
      </w:r>
    </w:p>
    <w:p w14:paraId="147887C4" w14:textId="77777777" w:rsidR="00CF54F3" w:rsidRDefault="00000000">
      <w:pPr>
        <w:pStyle w:val="Heading1"/>
      </w:pPr>
      <w:r>
        <w:t>3. API Design</w:t>
      </w:r>
    </w:p>
    <w:p w14:paraId="6EFD1DFA" w14:textId="77777777" w:rsidR="00CF54F3" w:rsidRDefault="00000000">
      <w:pPr>
        <w:pStyle w:val="Heading2"/>
      </w:pPr>
      <w:r>
        <w:t>3.1 RESTful Endpoints</w:t>
      </w:r>
    </w:p>
    <w:p w14:paraId="7F73ED5D" w14:textId="77777777" w:rsidR="00CF54F3" w:rsidRDefault="00000000">
      <w:pPr>
        <w:pStyle w:val="Heading3"/>
      </w:pPr>
      <w:r>
        <w:t>Repositories</w:t>
      </w:r>
    </w:p>
    <w:p w14:paraId="1D65F835" w14:textId="77777777" w:rsidR="00CF54F3" w:rsidRDefault="00000000">
      <w:pPr>
        <w:pStyle w:val="ListBullet"/>
      </w:pPr>
      <w:r>
        <w:t>• POST /api/repositories/analyze - Start repository analysis</w:t>
      </w:r>
    </w:p>
    <w:p w14:paraId="6BEFC0A0" w14:textId="77777777" w:rsidR="00CF54F3" w:rsidRDefault="00000000">
      <w:pPr>
        <w:pStyle w:val="ListBullet"/>
      </w:pPr>
      <w:r>
        <w:t>• GET /api/repositories/{id}/status - Get analysis status</w:t>
      </w:r>
    </w:p>
    <w:p w14:paraId="67BD9CE1" w14:textId="77777777" w:rsidR="00CF54F3" w:rsidRDefault="00000000">
      <w:pPr>
        <w:pStyle w:val="ListBullet"/>
      </w:pPr>
      <w:r>
        <w:t>• GET /api/repositories/ - List all repositories</w:t>
      </w:r>
    </w:p>
    <w:p w14:paraId="70384D29" w14:textId="77777777" w:rsidR="00CF54F3" w:rsidRDefault="00000000">
      <w:pPr>
        <w:pStyle w:val="Heading3"/>
      </w:pPr>
      <w:r>
        <w:t>Services</w:t>
      </w:r>
    </w:p>
    <w:p w14:paraId="3AF50D8A" w14:textId="77777777" w:rsidR="00CF54F3" w:rsidRDefault="00000000">
      <w:pPr>
        <w:pStyle w:val="ListBullet"/>
      </w:pPr>
      <w:r>
        <w:t>• GET /api/services/ - List all services</w:t>
      </w:r>
    </w:p>
    <w:p w14:paraId="6615337C" w14:textId="77777777" w:rsidR="00CF54F3" w:rsidRDefault="00000000">
      <w:pPr>
        <w:pStyle w:val="ListBullet"/>
      </w:pPr>
      <w:r>
        <w:lastRenderedPageBreak/>
        <w:t>• GET /api/services/{id} - Get service details</w:t>
      </w:r>
    </w:p>
    <w:p w14:paraId="5664F968" w14:textId="77777777" w:rsidR="00CF54F3" w:rsidRDefault="00000000">
      <w:pPr>
        <w:pStyle w:val="ListBullet"/>
      </w:pPr>
      <w:r>
        <w:t>• GET /api/services/{id}/dependencies - Get service dependencies</w:t>
      </w:r>
    </w:p>
    <w:p w14:paraId="7AC0F10E" w14:textId="77777777" w:rsidR="00CF54F3" w:rsidRDefault="00000000">
      <w:pPr>
        <w:pStyle w:val="Heading3"/>
      </w:pPr>
      <w:r>
        <w:t>Dependencies</w:t>
      </w:r>
    </w:p>
    <w:p w14:paraId="56ECA3F7" w14:textId="77777777" w:rsidR="00CF54F3" w:rsidRDefault="00000000">
      <w:pPr>
        <w:pStyle w:val="ListBullet"/>
      </w:pPr>
      <w:r>
        <w:t>• GET /api/dependencies/graph - Get dependency graph</w:t>
      </w:r>
    </w:p>
    <w:p w14:paraId="4F5B1A90" w14:textId="77777777" w:rsidR="00CF54F3" w:rsidRDefault="00000000">
      <w:pPr>
        <w:pStyle w:val="Heading3"/>
      </w:pPr>
      <w:r>
        <w:t>Impact Analysis</w:t>
      </w:r>
    </w:p>
    <w:p w14:paraId="7516EC5D" w14:textId="77777777" w:rsidR="00CF54F3" w:rsidRDefault="00000000">
      <w:pPr>
        <w:pStyle w:val="ListBullet"/>
      </w:pPr>
      <w:r>
        <w:t>• POST /api/impact-analysis/analyze - Run impact analysis</w:t>
      </w:r>
    </w:p>
    <w:p w14:paraId="0B7694C3" w14:textId="77777777" w:rsidR="00CF54F3" w:rsidRDefault="00000000">
      <w:pPr>
        <w:pStyle w:val="ListBullet"/>
      </w:pPr>
      <w:r>
        <w:t>• GET /api/impact-analysis/{id} - Get impact analysis results</w:t>
      </w:r>
    </w:p>
    <w:p w14:paraId="5F35C2BF" w14:textId="77777777" w:rsidR="00CF54F3" w:rsidRDefault="00000000">
      <w:pPr>
        <w:pStyle w:val="Heading3"/>
      </w:pPr>
      <w:r>
        <w:t>Documentation</w:t>
      </w:r>
    </w:p>
    <w:p w14:paraId="2C7D0549" w14:textId="77777777" w:rsidR="00CF54F3" w:rsidRDefault="00000000">
      <w:pPr>
        <w:pStyle w:val="ListBullet"/>
      </w:pPr>
      <w:r>
        <w:t>• GET /api/documentation/{service_id} - Get service documentation</w:t>
      </w:r>
    </w:p>
    <w:p w14:paraId="53408A93" w14:textId="77777777" w:rsidR="00CF54F3" w:rsidRDefault="00000000">
      <w:pPr>
        <w:pStyle w:val="ListBullet"/>
      </w:pPr>
      <w:r>
        <w:t>• POST /api/documentation/{service_id}/regenerate - Regenerate docs</w:t>
      </w:r>
    </w:p>
    <w:p w14:paraId="6E11070F" w14:textId="77777777" w:rsidR="00CF54F3" w:rsidRDefault="00000000">
      <w:pPr>
        <w:pStyle w:val="Heading3"/>
      </w:pPr>
      <w:r>
        <w:t>Human Review</w:t>
      </w:r>
    </w:p>
    <w:p w14:paraId="1E48CC9A" w14:textId="77777777" w:rsidR="00CF54F3" w:rsidRDefault="00000000">
      <w:pPr>
        <w:pStyle w:val="ListBullet"/>
      </w:pPr>
      <w:r>
        <w:t>• GET /api/human-review/checkpoints - List checkpoints</w:t>
      </w:r>
    </w:p>
    <w:p w14:paraId="69DDF70D" w14:textId="77777777" w:rsidR="00CF54F3" w:rsidRDefault="00000000">
      <w:pPr>
        <w:pStyle w:val="ListBullet"/>
      </w:pPr>
      <w:r>
        <w:t>• GET /api/human-review/checkpoints/{id} - Get checkpoint details</w:t>
      </w:r>
    </w:p>
    <w:p w14:paraId="035B9607" w14:textId="77777777" w:rsidR="00CF54F3" w:rsidRDefault="00000000">
      <w:pPr>
        <w:pStyle w:val="ListBullet"/>
      </w:pPr>
      <w:r>
        <w:t>• POST /api/human-review/checkpoints/{id}/resolve - Resolve checkpoint</w:t>
      </w:r>
    </w:p>
    <w:p w14:paraId="6B973806" w14:textId="77777777" w:rsidR="00CF54F3" w:rsidRDefault="00000000">
      <w:pPr>
        <w:pStyle w:val="Heading3"/>
      </w:pPr>
      <w:r>
        <w:t>Metrics</w:t>
      </w:r>
    </w:p>
    <w:p w14:paraId="234D21D6" w14:textId="77777777" w:rsidR="00CF54F3" w:rsidRDefault="00000000">
      <w:pPr>
        <w:pStyle w:val="ListBullet"/>
      </w:pPr>
      <w:r>
        <w:t>• GET /metrics - Prometheus metrics</w:t>
      </w:r>
    </w:p>
    <w:p w14:paraId="6117D8B2" w14:textId="77777777" w:rsidR="00CF54F3" w:rsidRDefault="00000000">
      <w:pPr>
        <w:pStyle w:val="Heading2"/>
      </w:pPr>
      <w:r>
        <w:t>3.2 Request/Response Models</w:t>
      </w:r>
    </w:p>
    <w:p w14:paraId="6AE10937" w14:textId="77777777" w:rsidR="00CF54F3" w:rsidRDefault="00000000">
      <w:r>
        <w:t>All endpoints use Pydantic models for validation. Request models validate input data, response models ensure consistent output format, and error models provide standardized error responses.</w:t>
      </w:r>
    </w:p>
    <w:p w14:paraId="562B7A0A" w14:textId="77777777" w:rsidR="00CF54F3" w:rsidRDefault="00000000">
      <w:pPr>
        <w:pStyle w:val="Heading1"/>
      </w:pPr>
      <w:r>
        <w:t>4. Security Design</w:t>
      </w:r>
    </w:p>
    <w:p w14:paraId="5CF5C399" w14:textId="77777777" w:rsidR="00CF54F3" w:rsidRDefault="00000000">
      <w:pPr>
        <w:pStyle w:val="Heading2"/>
      </w:pPr>
      <w:r>
        <w:t>4.1 Authentication</w:t>
      </w:r>
    </w:p>
    <w:p w14:paraId="5B5DA8FC" w14:textId="77777777" w:rsidR="00CF54F3" w:rsidRDefault="00000000">
      <w:pPr>
        <w:pStyle w:val="ListBullet"/>
      </w:pPr>
      <w:r>
        <w:t>• API key authentication via header (X-API-Key)</w:t>
      </w:r>
    </w:p>
    <w:p w14:paraId="3328B4AC" w14:textId="77777777" w:rsidR="00CF54F3" w:rsidRDefault="00000000">
      <w:pPr>
        <w:pStyle w:val="ListBullet"/>
      </w:pPr>
      <w:r>
        <w:t>• Configurable API keys per environment</w:t>
      </w:r>
    </w:p>
    <w:p w14:paraId="3BA7FE41" w14:textId="77777777" w:rsidR="00CF54F3" w:rsidRDefault="00000000">
      <w:pPr>
        <w:pStyle w:val="ListBullet"/>
      </w:pPr>
      <w:r>
        <w:t>• Secure key storage (environment variables)</w:t>
      </w:r>
    </w:p>
    <w:p w14:paraId="36D1E04D" w14:textId="77777777" w:rsidR="00CF54F3" w:rsidRDefault="00000000">
      <w:pPr>
        <w:pStyle w:val="Heading2"/>
      </w:pPr>
      <w:r>
        <w:t>4.2 Authorization</w:t>
      </w:r>
    </w:p>
    <w:p w14:paraId="2C96B7E6" w14:textId="77777777" w:rsidR="00CF54F3" w:rsidRDefault="00000000">
      <w:pPr>
        <w:pStyle w:val="ListBullet"/>
      </w:pPr>
      <w:r>
        <w:t>• Role-based access control (future enhancement)</w:t>
      </w:r>
    </w:p>
    <w:p w14:paraId="2D19C8CC" w14:textId="77777777" w:rsidR="00CF54F3" w:rsidRDefault="00000000">
      <w:pPr>
        <w:pStyle w:val="ListBullet"/>
      </w:pPr>
      <w:r>
        <w:t>• Repository-level permissions (future enhancement)</w:t>
      </w:r>
    </w:p>
    <w:p w14:paraId="51391692" w14:textId="77777777" w:rsidR="00CF54F3" w:rsidRDefault="00000000">
      <w:pPr>
        <w:pStyle w:val="Heading2"/>
      </w:pPr>
      <w:r>
        <w:t>4.3 Input Validation</w:t>
      </w:r>
    </w:p>
    <w:p w14:paraId="1623BE6D" w14:textId="77777777" w:rsidR="00CF54F3" w:rsidRDefault="00000000">
      <w:pPr>
        <w:pStyle w:val="ListBullet"/>
      </w:pPr>
      <w:r>
        <w:t>• Pydantic models validate all inputs</w:t>
      </w:r>
    </w:p>
    <w:p w14:paraId="744D17D6" w14:textId="77777777" w:rsidR="00CF54F3" w:rsidRDefault="00000000">
      <w:pPr>
        <w:pStyle w:val="ListBullet"/>
      </w:pPr>
      <w:r>
        <w:t>• File path sanitization</w:t>
      </w:r>
    </w:p>
    <w:p w14:paraId="4C986E71" w14:textId="77777777" w:rsidR="00CF54F3" w:rsidRDefault="00000000">
      <w:pPr>
        <w:pStyle w:val="ListBullet"/>
      </w:pPr>
      <w:r>
        <w:lastRenderedPageBreak/>
        <w:t>• SQL injection prevention (parameterized queries)</w:t>
      </w:r>
    </w:p>
    <w:p w14:paraId="0ED1CF14" w14:textId="77777777" w:rsidR="00CF54F3" w:rsidRDefault="00000000">
      <w:pPr>
        <w:pStyle w:val="ListBullet"/>
      </w:pPr>
      <w:r>
        <w:t>• XSS prevention (input sanitization)</w:t>
      </w:r>
    </w:p>
    <w:p w14:paraId="2201E691" w14:textId="77777777" w:rsidR="00CF54F3" w:rsidRDefault="00000000">
      <w:pPr>
        <w:pStyle w:val="Heading2"/>
      </w:pPr>
      <w:r>
        <w:t>4.4 Rate Limiting</w:t>
      </w:r>
    </w:p>
    <w:p w14:paraId="3DF71A46" w14:textId="77777777" w:rsidR="00CF54F3" w:rsidRDefault="00000000">
      <w:pPr>
        <w:pStyle w:val="ListBullet"/>
      </w:pPr>
      <w:r>
        <w:t>• Redis-based rate limiting</w:t>
      </w:r>
    </w:p>
    <w:p w14:paraId="4BB7C1DA" w14:textId="77777777" w:rsidR="00CF54F3" w:rsidRDefault="00000000">
      <w:pPr>
        <w:pStyle w:val="ListBullet"/>
      </w:pPr>
      <w:r>
        <w:t>• Configurable limits per endpoint</w:t>
      </w:r>
    </w:p>
    <w:p w14:paraId="63949A8A" w14:textId="77777777" w:rsidR="00CF54F3" w:rsidRDefault="00000000">
      <w:pPr>
        <w:pStyle w:val="ListBullet"/>
      </w:pPr>
      <w:r>
        <w:t>• Per-IP tracking</w:t>
      </w:r>
    </w:p>
    <w:p w14:paraId="56F991DF" w14:textId="77777777" w:rsidR="00CF54F3" w:rsidRDefault="00000000">
      <w:pPr>
        <w:pStyle w:val="Heading1"/>
      </w:pPr>
      <w:r>
        <w:t>5. Performance Design</w:t>
      </w:r>
    </w:p>
    <w:p w14:paraId="3F5E0DE0" w14:textId="77777777" w:rsidR="00CF54F3" w:rsidRDefault="00000000">
      <w:pPr>
        <w:pStyle w:val="Heading2"/>
      </w:pPr>
      <w:r>
        <w:t>5.1 Caching Strategy</w:t>
      </w:r>
    </w:p>
    <w:p w14:paraId="16471981" w14:textId="77777777" w:rsidR="00CF54F3" w:rsidRDefault="00000000">
      <w:pPr>
        <w:pStyle w:val="ListBullet"/>
      </w:pPr>
      <w:r>
        <w:t>• Redis caching for parsed code (24-hour TTL)</w:t>
      </w:r>
    </w:p>
    <w:p w14:paraId="40AA1625" w14:textId="77777777" w:rsidR="00CF54F3" w:rsidRDefault="00000000">
      <w:pPr>
        <w:pStyle w:val="ListBullet"/>
      </w:pPr>
      <w:r>
        <w:t>• Dependency graph caching (1-hour TTL)</w:t>
      </w:r>
    </w:p>
    <w:p w14:paraId="582070B1" w14:textId="77777777" w:rsidR="00CF54F3" w:rsidRDefault="00000000">
      <w:pPr>
        <w:pStyle w:val="ListBullet"/>
      </w:pPr>
      <w:r>
        <w:t>• Cache invalidation on repository updates</w:t>
      </w:r>
    </w:p>
    <w:p w14:paraId="6F901BAD" w14:textId="77777777" w:rsidR="00CF54F3" w:rsidRDefault="00000000">
      <w:pPr>
        <w:pStyle w:val="Heading2"/>
      </w:pPr>
      <w:r>
        <w:t>5.2 Async Processing</w:t>
      </w:r>
    </w:p>
    <w:p w14:paraId="0682B2D6" w14:textId="77777777" w:rsidR="00CF54F3" w:rsidRDefault="00000000">
      <w:pPr>
        <w:pStyle w:val="ListBullet"/>
      </w:pPr>
      <w:r>
        <w:t>• Background tasks for long-running analyses</w:t>
      </w:r>
    </w:p>
    <w:p w14:paraId="5F13804D" w14:textId="77777777" w:rsidR="00CF54F3" w:rsidRDefault="00000000">
      <w:pPr>
        <w:pStyle w:val="ListBullet"/>
      </w:pPr>
      <w:r>
        <w:t>• Non-blocking API responses</w:t>
      </w:r>
    </w:p>
    <w:p w14:paraId="0A2DEB88" w14:textId="77777777" w:rsidR="00CF54F3" w:rsidRDefault="00000000">
      <w:pPr>
        <w:pStyle w:val="ListBullet"/>
      </w:pPr>
      <w:r>
        <w:t>• Progress tracking via status endpoints</w:t>
      </w:r>
    </w:p>
    <w:p w14:paraId="1EB186EB" w14:textId="77777777" w:rsidR="00CF54F3" w:rsidRDefault="00000000">
      <w:pPr>
        <w:pStyle w:val="Heading2"/>
      </w:pPr>
      <w:r>
        <w:t>5.3 Database Optimization</w:t>
      </w:r>
    </w:p>
    <w:p w14:paraId="1B9195ED" w14:textId="77777777" w:rsidR="00CF54F3" w:rsidRDefault="00000000">
      <w:pPr>
        <w:pStyle w:val="ListBullet"/>
      </w:pPr>
      <w:r>
        <w:t>• Connection pooling for all databases</w:t>
      </w:r>
    </w:p>
    <w:p w14:paraId="3B31738C" w14:textId="77777777" w:rsidR="00CF54F3" w:rsidRDefault="00000000">
      <w:pPr>
        <w:pStyle w:val="ListBullet"/>
      </w:pPr>
      <w:r>
        <w:t>• Indexed queries in Neo4j</w:t>
      </w:r>
    </w:p>
    <w:p w14:paraId="732AA284" w14:textId="77777777" w:rsidR="00CF54F3" w:rsidRDefault="00000000">
      <w:pPr>
        <w:pStyle w:val="ListBullet"/>
      </w:pPr>
      <w:r>
        <w:t>• Efficient graph traversal algorithms</w:t>
      </w:r>
    </w:p>
    <w:p w14:paraId="45A987EE" w14:textId="77777777" w:rsidR="00CF54F3" w:rsidRDefault="00000000">
      <w:pPr>
        <w:pStyle w:val="Heading2"/>
      </w:pPr>
      <w:r>
        <w:t>5.4 Scalability</w:t>
      </w:r>
    </w:p>
    <w:p w14:paraId="13D0978C" w14:textId="77777777" w:rsidR="00CF54F3" w:rsidRDefault="00000000">
      <w:pPr>
        <w:pStyle w:val="ListBullet"/>
      </w:pPr>
      <w:r>
        <w:t>• Horizontal scaling support</w:t>
      </w:r>
    </w:p>
    <w:p w14:paraId="4452806B" w14:textId="77777777" w:rsidR="00CF54F3" w:rsidRDefault="00000000">
      <w:pPr>
        <w:pStyle w:val="ListBullet"/>
      </w:pPr>
      <w:r>
        <w:t>• Stateless service design</w:t>
      </w:r>
    </w:p>
    <w:p w14:paraId="2C15694E" w14:textId="77777777" w:rsidR="00CF54F3" w:rsidRDefault="00000000">
      <w:pPr>
        <w:pStyle w:val="ListBullet"/>
      </w:pPr>
      <w:r>
        <w:t>• Queue-based task processing (future)</w:t>
      </w:r>
    </w:p>
    <w:p w14:paraId="4C75A668" w14:textId="77777777" w:rsidR="00CF54F3" w:rsidRDefault="00000000">
      <w:pPr>
        <w:pStyle w:val="Heading1"/>
      </w:pPr>
      <w:r>
        <w:t>6. Error Handling Design</w:t>
      </w:r>
    </w:p>
    <w:p w14:paraId="587DD226" w14:textId="77777777" w:rsidR="00CF54F3" w:rsidRDefault="00000000">
      <w:pPr>
        <w:pStyle w:val="Heading2"/>
      </w:pPr>
      <w:r>
        <w:t>6.1 Error Types</w:t>
      </w:r>
    </w:p>
    <w:p w14:paraId="6DF3EAFF" w14:textId="77777777" w:rsidR="00CF54F3" w:rsidRDefault="00000000">
      <w:pPr>
        <w:pStyle w:val="ListBullet"/>
      </w:pPr>
      <w:r>
        <w:t>• Validation errors (400)</w:t>
      </w:r>
    </w:p>
    <w:p w14:paraId="418B27C1" w14:textId="77777777" w:rsidR="00CF54F3" w:rsidRDefault="00000000">
      <w:pPr>
        <w:pStyle w:val="ListBullet"/>
      </w:pPr>
      <w:r>
        <w:t>• Authentication errors (401)</w:t>
      </w:r>
    </w:p>
    <w:p w14:paraId="1280FF57" w14:textId="77777777" w:rsidR="00CF54F3" w:rsidRDefault="00000000">
      <w:pPr>
        <w:pStyle w:val="ListBullet"/>
      </w:pPr>
      <w:r>
        <w:t>• Not found errors (404)</w:t>
      </w:r>
    </w:p>
    <w:p w14:paraId="79D0797B" w14:textId="77777777" w:rsidR="00CF54F3" w:rsidRDefault="00000000">
      <w:pPr>
        <w:pStyle w:val="ListBullet"/>
      </w:pPr>
      <w:r>
        <w:t>• Server errors (500)</w:t>
      </w:r>
    </w:p>
    <w:p w14:paraId="4DD14B75" w14:textId="77777777" w:rsidR="00CF54F3" w:rsidRDefault="00000000">
      <w:pPr>
        <w:pStyle w:val="Heading2"/>
      </w:pPr>
      <w:r>
        <w:lastRenderedPageBreak/>
        <w:t>6.2 Error Response Format</w:t>
      </w:r>
    </w:p>
    <w:p w14:paraId="7148B75F" w14:textId="77777777" w:rsidR="00CF54F3" w:rsidRDefault="00000000">
      <w:r>
        <w:t>Errors follow a standardized JSON format:</w:t>
      </w:r>
    </w:p>
    <w:p w14:paraId="0DAF989F" w14:textId="77777777" w:rsidR="00CF54F3" w:rsidRDefault="00000000">
      <w:pPr>
        <w:pStyle w:val="NoSpacing"/>
      </w:pPr>
      <w:r>
        <w:t>{</w:t>
      </w:r>
      <w:r>
        <w:br/>
        <w:t xml:space="preserve">  "detail": "Error message",</w:t>
      </w:r>
      <w:r>
        <w:br/>
        <w:t xml:space="preserve">  "error_code": "ERROR_CODE",</w:t>
      </w:r>
      <w:r>
        <w:br/>
        <w:t xml:space="preserve">  "timestamp": "2024-01-01T00:00:00Z"</w:t>
      </w:r>
      <w:r>
        <w:br/>
        <w:t>}</w:t>
      </w:r>
    </w:p>
    <w:p w14:paraId="247ECED3" w14:textId="77777777" w:rsidR="00CF54F3" w:rsidRDefault="00000000">
      <w:pPr>
        <w:pStyle w:val="Heading2"/>
      </w:pPr>
      <w:r>
        <w:t>6.3 Logging Strategy</w:t>
      </w:r>
    </w:p>
    <w:p w14:paraId="2FD13DEF" w14:textId="77777777" w:rsidR="00CF54F3" w:rsidRDefault="00000000">
      <w:pPr>
        <w:pStyle w:val="ListBullet"/>
      </w:pPr>
      <w:r>
        <w:t>• Structured JSON logging</w:t>
      </w:r>
    </w:p>
    <w:p w14:paraId="0941C608" w14:textId="77777777" w:rsidR="00CF54F3" w:rsidRDefault="00000000">
      <w:pPr>
        <w:pStyle w:val="ListBullet"/>
      </w:pPr>
      <w:r>
        <w:t>• Error context preservation</w:t>
      </w:r>
    </w:p>
    <w:p w14:paraId="3B56C9F8" w14:textId="77777777" w:rsidR="00CF54F3" w:rsidRDefault="00000000">
      <w:pPr>
        <w:pStyle w:val="ListBullet"/>
      </w:pPr>
      <w:r>
        <w:t>• Log levels: DEBUG, INFO, WARNING, ERROR, CRITICAL</w:t>
      </w:r>
    </w:p>
    <w:p w14:paraId="0B8EF741" w14:textId="77777777" w:rsidR="00CF54F3" w:rsidRDefault="00000000">
      <w:pPr>
        <w:pStyle w:val="Heading1"/>
      </w:pPr>
      <w:r>
        <w:t>7. Monitoring Design</w:t>
      </w:r>
    </w:p>
    <w:p w14:paraId="06B02905" w14:textId="77777777" w:rsidR="00CF54F3" w:rsidRDefault="00000000">
      <w:pPr>
        <w:pStyle w:val="Heading2"/>
      </w:pPr>
      <w:r>
        <w:t>7.1 Metrics</w:t>
      </w:r>
    </w:p>
    <w:p w14:paraId="2F226555" w14:textId="77777777" w:rsidR="00CF54F3" w:rsidRDefault="00000000">
      <w:pPr>
        <w:pStyle w:val="ListBullet"/>
      </w:pPr>
      <w:r>
        <w:t>• Request count and duration</w:t>
      </w:r>
    </w:p>
    <w:p w14:paraId="5596306A" w14:textId="77777777" w:rsidR="00CF54F3" w:rsidRDefault="00000000">
      <w:pPr>
        <w:pStyle w:val="ListBullet"/>
      </w:pPr>
      <w:r>
        <w:t>• Agent execution metrics</w:t>
      </w:r>
    </w:p>
    <w:p w14:paraId="7DCC37BC" w14:textId="77777777" w:rsidR="00CF54F3" w:rsidRDefault="00000000">
      <w:pPr>
        <w:pStyle w:val="ListBullet"/>
      </w:pPr>
      <w:r>
        <w:t>• Active analysis count</w:t>
      </w:r>
    </w:p>
    <w:p w14:paraId="1E831059" w14:textId="77777777" w:rsidR="00CF54F3" w:rsidRDefault="00000000">
      <w:pPr>
        <w:pStyle w:val="ListBullet"/>
      </w:pPr>
      <w:r>
        <w:t>• Cache hit/miss rates</w:t>
      </w:r>
    </w:p>
    <w:p w14:paraId="2516F349" w14:textId="77777777" w:rsidR="00CF54F3" w:rsidRDefault="00000000">
      <w:pPr>
        <w:pStyle w:val="ListBullet"/>
      </w:pPr>
      <w:r>
        <w:t>• Database query performance</w:t>
      </w:r>
    </w:p>
    <w:p w14:paraId="7C7FFFE6" w14:textId="77777777" w:rsidR="00CF54F3" w:rsidRDefault="00000000">
      <w:pPr>
        <w:pStyle w:val="Heading2"/>
      </w:pPr>
      <w:r>
        <w:t>7.2 Logging</w:t>
      </w:r>
    </w:p>
    <w:p w14:paraId="5589063A" w14:textId="77777777" w:rsidR="00CF54F3" w:rsidRDefault="00000000">
      <w:pPr>
        <w:pStyle w:val="ListBullet"/>
      </w:pPr>
      <w:r>
        <w:t>• Structured logging (JSON)</w:t>
      </w:r>
    </w:p>
    <w:p w14:paraId="04C0B9AA" w14:textId="77777777" w:rsidR="00CF54F3" w:rsidRDefault="00000000">
      <w:pPr>
        <w:pStyle w:val="ListBullet"/>
      </w:pPr>
      <w:r>
        <w:t>• Request/response logging</w:t>
      </w:r>
    </w:p>
    <w:p w14:paraId="709F5305" w14:textId="77777777" w:rsidR="00CF54F3" w:rsidRDefault="00000000">
      <w:pPr>
        <w:pStyle w:val="ListBullet"/>
      </w:pPr>
      <w:r>
        <w:t>• Agent execution logging</w:t>
      </w:r>
    </w:p>
    <w:p w14:paraId="2B40E3B9" w14:textId="77777777" w:rsidR="00CF54F3" w:rsidRDefault="00000000">
      <w:pPr>
        <w:pStyle w:val="ListBullet"/>
      </w:pPr>
      <w:r>
        <w:t>• Error stack traces</w:t>
      </w:r>
    </w:p>
    <w:p w14:paraId="736D0240" w14:textId="77777777" w:rsidR="00CF54F3" w:rsidRDefault="00000000">
      <w:pPr>
        <w:pStyle w:val="Heading2"/>
      </w:pPr>
      <w:r>
        <w:t>7.3 Health Checks</w:t>
      </w:r>
    </w:p>
    <w:p w14:paraId="37FC4D7B" w14:textId="77777777" w:rsidR="00CF54F3" w:rsidRDefault="00000000">
      <w:pPr>
        <w:pStyle w:val="ListBullet"/>
      </w:pPr>
      <w:r>
        <w:t>• /health endpoint</w:t>
      </w:r>
    </w:p>
    <w:p w14:paraId="653547D1" w14:textId="77777777" w:rsidR="00CF54F3" w:rsidRDefault="00000000">
      <w:pPr>
        <w:pStyle w:val="ListBullet"/>
      </w:pPr>
      <w:r>
        <w:t>• Database connectivity checks</w:t>
      </w:r>
    </w:p>
    <w:p w14:paraId="4810F87D" w14:textId="77777777" w:rsidR="00CF54F3" w:rsidRDefault="00000000">
      <w:pPr>
        <w:pStyle w:val="ListBullet"/>
      </w:pPr>
      <w:r>
        <w:t>• External service availability</w:t>
      </w:r>
    </w:p>
    <w:p w14:paraId="4E19ABE6" w14:textId="77777777" w:rsidR="00CF54F3" w:rsidRDefault="00000000">
      <w:pPr>
        <w:pStyle w:val="Heading1"/>
      </w:pPr>
      <w:r>
        <w:t>8. Deployment Design</w:t>
      </w:r>
    </w:p>
    <w:p w14:paraId="49E48440" w14:textId="77777777" w:rsidR="00CF54F3" w:rsidRDefault="00000000">
      <w:pPr>
        <w:pStyle w:val="Heading2"/>
      </w:pPr>
      <w:r>
        <w:t>8.1 Containerization</w:t>
      </w:r>
    </w:p>
    <w:p w14:paraId="5EB26217" w14:textId="77777777" w:rsidR="00CF54F3" w:rsidRDefault="00000000">
      <w:pPr>
        <w:pStyle w:val="ListBullet"/>
      </w:pPr>
      <w:r>
        <w:t>• Docker containers for all services</w:t>
      </w:r>
    </w:p>
    <w:p w14:paraId="7C69FA32" w14:textId="77777777" w:rsidR="00CF54F3" w:rsidRDefault="00000000">
      <w:pPr>
        <w:pStyle w:val="ListBullet"/>
      </w:pPr>
      <w:r>
        <w:t>• Docker Compose for local development</w:t>
      </w:r>
    </w:p>
    <w:p w14:paraId="08B05B4F" w14:textId="77777777" w:rsidR="00CF54F3" w:rsidRDefault="00000000">
      <w:pPr>
        <w:pStyle w:val="ListBullet"/>
      </w:pPr>
      <w:r>
        <w:t>• Multi-stage builds for production</w:t>
      </w:r>
    </w:p>
    <w:p w14:paraId="70ABA503" w14:textId="77777777" w:rsidR="00CF54F3" w:rsidRDefault="00000000">
      <w:pPr>
        <w:pStyle w:val="Heading2"/>
      </w:pPr>
      <w:r>
        <w:lastRenderedPageBreak/>
        <w:t>8.2 Environment Configuration</w:t>
      </w:r>
    </w:p>
    <w:p w14:paraId="03E65097" w14:textId="77777777" w:rsidR="00CF54F3" w:rsidRDefault="00000000">
      <w:pPr>
        <w:pStyle w:val="ListBullet"/>
      </w:pPr>
      <w:r>
        <w:t>• Environment variables for all configuration</w:t>
      </w:r>
    </w:p>
    <w:p w14:paraId="35AE64EE" w14:textId="77777777" w:rsidR="00CF54F3" w:rsidRDefault="00000000">
      <w:pPr>
        <w:pStyle w:val="ListBullet"/>
      </w:pPr>
      <w:r>
        <w:t>• Separate configs for dev/staging/prod</w:t>
      </w:r>
    </w:p>
    <w:p w14:paraId="7E62E183" w14:textId="77777777" w:rsidR="00CF54F3" w:rsidRDefault="00000000">
      <w:pPr>
        <w:pStyle w:val="ListBullet"/>
      </w:pPr>
      <w:r>
        <w:t>• Secret management (future: Vault integration)</w:t>
      </w:r>
    </w:p>
    <w:p w14:paraId="327263BD" w14:textId="77777777" w:rsidR="00CF54F3" w:rsidRDefault="00000000">
      <w:pPr>
        <w:pStyle w:val="Heading2"/>
      </w:pPr>
      <w:r>
        <w:t>8.3 Database Migrations</w:t>
      </w:r>
    </w:p>
    <w:p w14:paraId="69691AF5" w14:textId="77777777" w:rsidR="00CF54F3" w:rsidRDefault="00000000">
      <w:pPr>
        <w:pStyle w:val="ListBullet"/>
      </w:pPr>
      <w:r>
        <w:t>• Alembic for PostgreSQL migrations</w:t>
      </w:r>
    </w:p>
    <w:p w14:paraId="003C05EB" w14:textId="77777777" w:rsidR="00CF54F3" w:rsidRDefault="00000000">
      <w:pPr>
        <w:pStyle w:val="ListBullet"/>
      </w:pPr>
      <w:r>
        <w:t>• Version-controlled schema changes</w:t>
      </w:r>
    </w:p>
    <w:p w14:paraId="19BBC4D7" w14:textId="77777777" w:rsidR="00CF54F3" w:rsidRDefault="00000000">
      <w:pPr>
        <w:pStyle w:val="ListBullet"/>
      </w:pPr>
      <w:r>
        <w:t>• Rollback support</w:t>
      </w:r>
    </w:p>
    <w:p w14:paraId="537B35FC" w14:textId="77777777" w:rsidR="00CF54F3" w:rsidRDefault="00000000">
      <w:pPr>
        <w:pStyle w:val="Heading1"/>
      </w:pPr>
      <w:r>
        <w:t>9. Future Enhancements</w:t>
      </w:r>
    </w:p>
    <w:p w14:paraId="38D2F080" w14:textId="77777777" w:rsidR="00CF54F3" w:rsidRDefault="00000000">
      <w:pPr>
        <w:pStyle w:val="Heading2"/>
      </w:pPr>
      <w:r>
        <w:t>9.1 Planned Features</w:t>
      </w:r>
    </w:p>
    <w:p w14:paraId="0F613665" w14:textId="77777777" w:rsidR="00CF54F3" w:rsidRDefault="00000000">
      <w:pPr>
        <w:pStyle w:val="ListBullet"/>
      </w:pPr>
      <w:r>
        <w:t>• WebSocket support for real-time updates</w:t>
      </w:r>
    </w:p>
    <w:p w14:paraId="1F7076A4" w14:textId="77777777" w:rsidR="00CF54F3" w:rsidRDefault="00000000">
      <w:pPr>
        <w:pStyle w:val="ListBullet"/>
      </w:pPr>
      <w:r>
        <w:t>• Advanced semantic search using Qdrant</w:t>
      </w:r>
    </w:p>
    <w:p w14:paraId="38844307" w14:textId="77777777" w:rsidR="00CF54F3" w:rsidRDefault="00000000">
      <w:pPr>
        <w:pStyle w:val="ListBullet"/>
      </w:pPr>
      <w:r>
        <w:t>• Multi-repository comparison</w:t>
      </w:r>
    </w:p>
    <w:p w14:paraId="450C2807" w14:textId="77777777" w:rsidR="00CF54F3" w:rsidRDefault="00000000">
      <w:pPr>
        <w:pStyle w:val="ListBullet"/>
      </w:pPr>
      <w:r>
        <w:t>• Change history tracking</w:t>
      </w:r>
    </w:p>
    <w:p w14:paraId="7E686F21" w14:textId="77777777" w:rsidR="00CF54F3" w:rsidRDefault="00000000">
      <w:pPr>
        <w:pStyle w:val="ListBullet"/>
      </w:pPr>
      <w:r>
        <w:t>• Automated testing recommendations</w:t>
      </w:r>
    </w:p>
    <w:p w14:paraId="077C35FC" w14:textId="77777777" w:rsidR="00CF54F3" w:rsidRDefault="00000000">
      <w:pPr>
        <w:pStyle w:val="Heading2"/>
      </w:pPr>
      <w:r>
        <w:t>9.2 Scalability Improvements</w:t>
      </w:r>
    </w:p>
    <w:p w14:paraId="432FB4BA" w14:textId="77777777" w:rsidR="00CF54F3" w:rsidRDefault="00000000">
      <w:pPr>
        <w:pStyle w:val="ListBullet"/>
      </w:pPr>
      <w:r>
        <w:t>• Message queue (RabbitMQ/Kafka) for task processing</w:t>
      </w:r>
    </w:p>
    <w:p w14:paraId="1835158B" w14:textId="77777777" w:rsidR="00CF54F3" w:rsidRDefault="00000000">
      <w:pPr>
        <w:pStyle w:val="ListBullet"/>
      </w:pPr>
      <w:r>
        <w:t>• Distributed agent execution</w:t>
      </w:r>
    </w:p>
    <w:p w14:paraId="47884465" w14:textId="77777777" w:rsidR="00CF54F3" w:rsidRDefault="00000000">
      <w:pPr>
        <w:pStyle w:val="ListBullet"/>
      </w:pPr>
      <w:r>
        <w:t>• Graph database sharding</w:t>
      </w:r>
    </w:p>
    <w:p w14:paraId="51B4BACB" w14:textId="77777777" w:rsidR="00CF54F3" w:rsidRDefault="00000000">
      <w:pPr>
        <w:pStyle w:val="ListBullet"/>
      </w:pPr>
      <w:r>
        <w:t>• CDN for frontend assets</w:t>
      </w:r>
    </w:p>
    <w:p w14:paraId="1D6EF15D" w14:textId="77777777" w:rsidR="00CF54F3" w:rsidRDefault="00000000">
      <w:pPr>
        <w:pStyle w:val="Heading2"/>
      </w:pPr>
      <w:r>
        <w:t>9.3 AI Enhancements</w:t>
      </w:r>
    </w:p>
    <w:p w14:paraId="442E3AAD" w14:textId="77777777" w:rsidR="00CF54F3" w:rsidRDefault="00000000">
      <w:pPr>
        <w:pStyle w:val="ListBullet"/>
      </w:pPr>
      <w:r>
        <w:t>• Code quality scoring</w:t>
      </w:r>
    </w:p>
    <w:p w14:paraId="3C8DDA09" w14:textId="77777777" w:rsidR="00CF54F3" w:rsidRDefault="00000000">
      <w:pPr>
        <w:pStyle w:val="ListBullet"/>
      </w:pPr>
      <w:r>
        <w:t>• Automated refactoring suggestions</w:t>
      </w:r>
    </w:p>
    <w:p w14:paraId="28F26749" w14:textId="77777777" w:rsidR="00CF54F3" w:rsidRDefault="00000000">
      <w:pPr>
        <w:pStyle w:val="ListBullet"/>
      </w:pPr>
      <w:r>
        <w:t>• Security vulnerability detection</w:t>
      </w:r>
    </w:p>
    <w:p w14:paraId="76711117" w14:textId="77777777" w:rsidR="00CF54F3" w:rsidRDefault="00000000">
      <w:pPr>
        <w:pStyle w:val="ListBullet"/>
      </w:pPr>
      <w:r>
        <w:t>• Performance bottleneck identification</w:t>
      </w:r>
    </w:p>
    <w:sectPr w:rsidR="00CF5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787475">
    <w:abstractNumId w:val="8"/>
  </w:num>
  <w:num w:numId="2" w16cid:durableId="169681511">
    <w:abstractNumId w:val="6"/>
  </w:num>
  <w:num w:numId="3" w16cid:durableId="1282421465">
    <w:abstractNumId w:val="5"/>
  </w:num>
  <w:num w:numId="4" w16cid:durableId="1690990029">
    <w:abstractNumId w:val="4"/>
  </w:num>
  <w:num w:numId="5" w16cid:durableId="1538660087">
    <w:abstractNumId w:val="7"/>
  </w:num>
  <w:num w:numId="6" w16cid:durableId="1225870988">
    <w:abstractNumId w:val="3"/>
  </w:num>
  <w:num w:numId="7" w16cid:durableId="1466510848">
    <w:abstractNumId w:val="2"/>
  </w:num>
  <w:num w:numId="8" w16cid:durableId="178736382">
    <w:abstractNumId w:val="1"/>
  </w:num>
  <w:num w:numId="9" w16cid:durableId="173585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CB1"/>
    <w:rsid w:val="0029639D"/>
    <w:rsid w:val="00326F90"/>
    <w:rsid w:val="007D3851"/>
    <w:rsid w:val="00AA1D8D"/>
    <w:rsid w:val="00B47730"/>
    <w:rsid w:val="00C70F02"/>
    <w:rsid w:val="00CB0664"/>
    <w:rsid w:val="00CF5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E87FF"/>
  <w14:defaultImageDpi w14:val="300"/>
  <w15:docId w15:val="{B98ACD18-F744-4690-85F2-78A768E6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873</Words>
  <Characters>5996</Characters>
  <Application>Microsoft Office Word</Application>
  <DocSecurity>0</DocSecurity>
  <Lines>157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 Narsimha Reddy Adulla</cp:lastModifiedBy>
  <cp:revision>2</cp:revision>
  <dcterms:created xsi:type="dcterms:W3CDTF">2013-12-23T23:15:00Z</dcterms:created>
  <dcterms:modified xsi:type="dcterms:W3CDTF">2026-03-18T17:13:00Z</dcterms:modified>
  <cp:category/>
</cp:coreProperties>
</file>